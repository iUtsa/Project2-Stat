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583C7" w14:textId="1AB3388C" w:rsidR="002432A1" w:rsidRDefault="002432A1" w:rsidP="00CF54F5">
      <w:pPr>
        <w:pStyle w:val="Title"/>
        <w:jc w:val="center"/>
        <w:rPr>
          <w:rFonts w:ascii="Times New Roman" w:hAnsi="Times New Roman" w:cs="Times New Roman"/>
          <w:b/>
          <w:color w:val="4F81BD" w:themeColor="accent1"/>
          <w:spacing w:val="0"/>
          <w:sz w:val="50"/>
          <w:szCs w:val="5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D2282" wp14:editId="5C8BD8AA">
            <wp:extent cx="3512127" cy="3512127"/>
            <wp:effectExtent l="0" t="0" r="6350" b="6350"/>
            <wp:docPr id="1472995820" name="Picture 1" descr="A fingerprint with hashtag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95820" name="Picture 1" descr="A fingerprint with hashtags on i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5158" cy="352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7B06" w14:textId="77777777" w:rsidR="002432A1" w:rsidRDefault="002432A1" w:rsidP="00CF54F5">
      <w:pPr>
        <w:pStyle w:val="Title"/>
        <w:jc w:val="center"/>
        <w:rPr>
          <w:rFonts w:ascii="Times New Roman" w:hAnsi="Times New Roman" w:cs="Times New Roman"/>
          <w:b/>
          <w:color w:val="4F81BD" w:themeColor="accent1"/>
          <w:spacing w:val="0"/>
          <w:sz w:val="50"/>
          <w:szCs w:val="5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3D39A" w14:textId="1450C59A" w:rsidR="00FD38E0" w:rsidRPr="002432A1" w:rsidRDefault="00000000" w:rsidP="00CF54F5">
      <w:pPr>
        <w:pStyle w:val="Title"/>
        <w:jc w:val="center"/>
        <w:rPr>
          <w:rFonts w:ascii="Times New Roman" w:hAnsi="Times New Roman" w:cs="Times New Roman"/>
          <w:b/>
          <w:color w:val="4F81BD" w:themeColor="accent1"/>
          <w:spacing w:val="0"/>
          <w:sz w:val="50"/>
          <w:szCs w:val="5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2432A1">
        <w:rPr>
          <w:rFonts w:ascii="Times New Roman" w:hAnsi="Times New Roman" w:cs="Times New Roman"/>
          <w:b/>
          <w:color w:val="4F81BD" w:themeColor="accent1"/>
          <w:spacing w:val="0"/>
          <w:sz w:val="50"/>
          <w:szCs w:val="5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HashMapper:</w:t>
      </w:r>
      <w:r w:rsidR="00FD38E0" w:rsidRPr="002432A1">
        <w:rPr>
          <w:rFonts w:ascii="Times New Roman" w:hAnsi="Times New Roman" w:cs="Times New Roman"/>
          <w:b/>
          <w:color w:val="4F81BD" w:themeColor="accent1"/>
          <w:spacing w:val="0"/>
          <w:sz w:val="50"/>
          <w:szCs w:val="5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Text</w:t>
      </w:r>
      <w:proofErr w:type="gramEnd"/>
      <w:r w:rsidR="00FD38E0" w:rsidRPr="002432A1">
        <w:rPr>
          <w:rFonts w:ascii="Times New Roman" w:hAnsi="Times New Roman" w:cs="Times New Roman"/>
          <w:b/>
          <w:color w:val="4F81BD" w:themeColor="accent1"/>
          <w:spacing w:val="0"/>
          <w:sz w:val="50"/>
          <w:szCs w:val="5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-Finterprinting-System</w:t>
      </w:r>
      <w:proofErr w:type="spellEnd"/>
    </w:p>
    <w:p w14:paraId="074F748D" w14:textId="77777777" w:rsidR="00FD38E0" w:rsidRPr="00CF54F5" w:rsidRDefault="00FD38E0" w:rsidP="00CF54F5">
      <w:pPr>
        <w:pStyle w:val="Title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09018" w14:textId="77777777" w:rsidR="00FD38E0" w:rsidRPr="00CF54F5" w:rsidRDefault="00FD38E0" w:rsidP="00CF54F5">
      <w:pPr>
        <w:pStyle w:val="Title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6BAA1" w14:textId="0E36ED76" w:rsidR="006B0E15" w:rsidRPr="00CF54F5" w:rsidRDefault="00000000" w:rsidP="00CF54F5">
      <w:pPr>
        <w:pStyle w:val="Title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F54F5">
        <w:rPr>
          <w:rFonts w:ascii="Times New Roman" w:hAnsi="Times New Roman" w:cs="Times New Roman"/>
          <w:b/>
          <w:bCs/>
          <w:sz w:val="36"/>
          <w:szCs w:val="36"/>
        </w:rPr>
        <w:t xml:space="preserve"> User Manual</w:t>
      </w:r>
    </w:p>
    <w:p w14:paraId="20AEE5FC" w14:textId="4DBC548B" w:rsidR="00FD38E0" w:rsidRDefault="002432A1" w:rsidP="002432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Developer: Arnab Das Utsa</w:t>
      </w:r>
    </w:p>
    <w:p w14:paraId="5943203A" w14:textId="539429CB" w:rsidR="002432A1" w:rsidRDefault="002432A1" w:rsidP="002432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Version: 1.0.0</w:t>
      </w:r>
    </w:p>
    <w:p w14:paraId="029AE12A" w14:textId="77777777" w:rsidR="002432A1" w:rsidRDefault="002432A1" w:rsidP="002432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989AAF" w14:textId="77777777" w:rsidR="002432A1" w:rsidRDefault="002432A1" w:rsidP="002432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32C942" w14:textId="1C143BF1" w:rsidR="002432A1" w:rsidRDefault="002432A1" w:rsidP="002432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4D9DB6" w14:textId="77777777" w:rsidR="002432A1" w:rsidRDefault="002432A1" w:rsidP="002432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C515DA" w14:textId="77777777" w:rsidR="002432A1" w:rsidRDefault="002432A1" w:rsidP="002432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77E847" w14:textId="77777777" w:rsidR="002432A1" w:rsidRDefault="002432A1" w:rsidP="002432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916652" w14:textId="77777777" w:rsidR="002432A1" w:rsidRDefault="002432A1" w:rsidP="002432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dt>
      <w:sdtPr>
        <w:id w:val="5459596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sdtEndPr>
      <w:sdtContent>
        <w:p w14:paraId="45A9FA7E" w14:textId="1F1F567C" w:rsidR="002432A1" w:rsidRDefault="002432A1">
          <w:pPr>
            <w:pStyle w:val="TOCHeading"/>
          </w:pPr>
          <w:r>
            <w:t>Table of Contents</w:t>
          </w:r>
        </w:p>
        <w:p w14:paraId="791AE837" w14:textId="50FB179F" w:rsidR="002432A1" w:rsidRDefault="002432A1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7011762" w:history="1">
            <w:r w:rsidRPr="00215DE2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88A8" w14:textId="0772CB8D" w:rsidR="002432A1" w:rsidRDefault="002432A1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97011763" w:history="1">
            <w:r w:rsidRPr="00215DE2">
              <w:rPr>
                <w:rStyle w:val="Hyperlink"/>
                <w:noProof/>
              </w:rPr>
              <w:t>2. 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6667B" w14:textId="0B76B9DB" w:rsidR="002432A1" w:rsidRDefault="002432A1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97011764" w:history="1">
            <w:r w:rsidRPr="00215DE2">
              <w:rPr>
                <w:rStyle w:val="Hyperlink"/>
                <w:noProof/>
              </w:rPr>
              <w:t>3. Installation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6412A" w14:textId="6B133213" w:rsidR="002432A1" w:rsidRDefault="002432A1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97011765" w:history="1">
            <w:r w:rsidRPr="00215DE2">
              <w:rPr>
                <w:rStyle w:val="Hyperlink"/>
                <w:noProof/>
              </w:rPr>
              <w:t>4. Running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EE937" w14:textId="55D136E2" w:rsidR="002432A1" w:rsidRDefault="002432A1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97011766" w:history="1">
            <w:r w:rsidRPr="00215DE2">
              <w:rPr>
                <w:rStyle w:val="Hyperlink"/>
                <w:noProof/>
              </w:rPr>
              <w:t>5. Using HashMapper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5873E" w14:textId="0B0D295F" w:rsidR="002432A1" w:rsidRDefault="002432A1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97011767" w:history="1">
            <w:r w:rsidRPr="00215DE2">
              <w:rPr>
                <w:rStyle w:val="Hyperlink"/>
                <w:noProof/>
              </w:rPr>
              <w:t>6. Viewing and Analyzing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2526E" w14:textId="70C1CC0D" w:rsidR="002432A1" w:rsidRDefault="002432A1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97011768" w:history="1">
            <w:r w:rsidRPr="00215DE2">
              <w:rPr>
                <w:rStyle w:val="Hyperlink"/>
                <w:noProof/>
              </w:rPr>
              <w:t>7. Using Java Backend Separately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11801" w14:textId="75F95B28" w:rsidR="002432A1" w:rsidRDefault="002432A1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97011769" w:history="1">
            <w:r w:rsidRPr="00215DE2">
              <w:rPr>
                <w:rStyle w:val="Hyperlink"/>
                <w:noProof/>
              </w:rPr>
              <w:t>8.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2DA97" w14:textId="5F6A6619" w:rsidR="002432A1" w:rsidRDefault="002432A1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97011770" w:history="1">
            <w:r w:rsidRPr="00215DE2">
              <w:rPr>
                <w:rStyle w:val="Hyperlink"/>
                <w:noProof/>
              </w:rPr>
              <w:t>9.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D933" w14:textId="7BD5986A" w:rsidR="002432A1" w:rsidRDefault="002432A1">
          <w:pPr>
            <w:pStyle w:val="TOC1"/>
            <w:tabs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u w:val="none"/>
              <w14:ligatures w14:val="standardContextual"/>
            </w:rPr>
          </w:pPr>
          <w:hyperlink w:anchor="_Toc197011771" w:history="1">
            <w:r w:rsidRPr="00215DE2">
              <w:rPr>
                <w:rStyle w:val="Hyperlink"/>
                <w:noProof/>
              </w:rPr>
              <w:t>10. Closing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_Toc197011771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B8406" w14:textId="63916D97" w:rsidR="002432A1" w:rsidRDefault="002432A1">
          <w:r>
            <w:rPr>
              <w:b/>
              <w:bCs/>
              <w:noProof/>
            </w:rPr>
            <w:fldChar w:fldCharType="end"/>
          </w:r>
        </w:p>
      </w:sdtContent>
    </w:sdt>
    <w:p w14:paraId="03364719" w14:textId="77777777" w:rsidR="002432A1" w:rsidRDefault="002432A1" w:rsidP="002432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A5598B" w14:textId="77777777" w:rsidR="002432A1" w:rsidRDefault="002432A1" w:rsidP="002432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221261" w14:textId="77777777" w:rsidR="002432A1" w:rsidRDefault="002432A1" w:rsidP="002432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CFD238" w14:textId="77777777" w:rsidR="002432A1" w:rsidRDefault="002432A1" w:rsidP="002432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C88C31" w14:textId="77777777" w:rsidR="002432A1" w:rsidRDefault="002432A1" w:rsidP="002432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28EE8C" w14:textId="77777777" w:rsidR="002432A1" w:rsidRDefault="002432A1" w:rsidP="002432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8052642" w14:textId="77777777" w:rsidR="002432A1" w:rsidRDefault="002432A1" w:rsidP="002432A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881C8E" w14:textId="77777777" w:rsidR="002432A1" w:rsidRPr="00CF54F5" w:rsidRDefault="002432A1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D28416" w14:textId="77777777" w:rsidR="006B0E15" w:rsidRPr="002432A1" w:rsidRDefault="00000000" w:rsidP="002432A1">
      <w:pPr>
        <w:pStyle w:val="Heading1"/>
      </w:pPr>
      <w:bookmarkStart w:id="0" w:name="_Toc197011762"/>
      <w:r w:rsidRPr="002432A1">
        <w:lastRenderedPageBreak/>
        <w:t>1. Introduction</w:t>
      </w:r>
      <w:bookmarkEnd w:id="0"/>
    </w:p>
    <w:p w14:paraId="457EA806" w14:textId="77777777" w:rsidR="002432A1" w:rsidRDefault="00000000" w:rsidP="002432A1">
      <w:r w:rsidRPr="00CF54F5">
        <w:t xml:space="preserve">Welcome to </w:t>
      </w:r>
      <w:proofErr w:type="spellStart"/>
      <w:r w:rsidRPr="00CF54F5">
        <w:t>HashMapper</w:t>
      </w:r>
      <w:proofErr w:type="spellEnd"/>
      <w:r w:rsidRPr="00CF54F5">
        <w:t xml:space="preserve"> — a text fingerprinting and visualization system.</w:t>
      </w:r>
      <w:r w:rsidRPr="00CF54F5">
        <w:br/>
        <w:t>This user manual will guide you through the setup, usage, and exploration of the application.</w:t>
      </w:r>
    </w:p>
    <w:p w14:paraId="4422126A" w14:textId="58FEE406" w:rsidR="006B0E15" w:rsidRPr="00CF54F5" w:rsidRDefault="00000000" w:rsidP="002432A1">
      <w:r w:rsidRPr="00CF54F5">
        <w:br/>
      </w:r>
      <w:r w:rsidR="00FD38E0" w:rsidRPr="00CF54F5">
        <w:rPr>
          <w:noProof/>
        </w:rPr>
        <w:drawing>
          <wp:inline distT="0" distB="0" distL="0" distR="0" wp14:anchorId="4E7CDACC" wp14:editId="4F448B30">
            <wp:extent cx="5486400" cy="2796540"/>
            <wp:effectExtent l="0" t="0" r="0" b="0"/>
            <wp:docPr id="490155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556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4F5">
        <w:br/>
      </w:r>
    </w:p>
    <w:p w14:paraId="6A293EDA" w14:textId="77777777" w:rsidR="006B0E15" w:rsidRPr="002432A1" w:rsidRDefault="00000000" w:rsidP="002432A1">
      <w:pPr>
        <w:pStyle w:val="Heading1"/>
      </w:pPr>
      <w:bookmarkStart w:id="1" w:name="_Toc197011763"/>
      <w:r w:rsidRPr="002432A1">
        <w:t>2. System Requirements</w:t>
      </w:r>
      <w:bookmarkEnd w:id="1"/>
    </w:p>
    <w:p w14:paraId="4B5D22F0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- Python 3.8 or newer</w:t>
      </w:r>
      <w:r w:rsidRPr="00CF54F5">
        <w:rPr>
          <w:rFonts w:ascii="Times New Roman" w:hAnsi="Times New Roman" w:cs="Times New Roman"/>
          <w:sz w:val="24"/>
          <w:szCs w:val="24"/>
        </w:rPr>
        <w:br/>
        <w:t>- Java 8 or newer</w:t>
      </w:r>
      <w:r w:rsidRPr="00CF54F5">
        <w:rPr>
          <w:rFonts w:ascii="Times New Roman" w:hAnsi="Times New Roman" w:cs="Times New Roman"/>
          <w:sz w:val="24"/>
          <w:szCs w:val="24"/>
        </w:rPr>
        <w:br/>
        <w:t>- pip packages: Flask, Pillow</w:t>
      </w:r>
      <w:r w:rsidRPr="00CF54F5">
        <w:rPr>
          <w:rFonts w:ascii="Times New Roman" w:hAnsi="Times New Roman" w:cs="Times New Roman"/>
          <w:sz w:val="24"/>
          <w:szCs w:val="24"/>
        </w:rPr>
        <w:br/>
        <w:t>- A modern web browser (e.g., Chrome, Firefox)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4F1220B0" w14:textId="77777777" w:rsidR="006B0E15" w:rsidRPr="002432A1" w:rsidRDefault="00000000" w:rsidP="002432A1">
      <w:pPr>
        <w:pStyle w:val="Heading1"/>
      </w:pPr>
      <w:bookmarkStart w:id="2" w:name="_Toc197011764"/>
      <w:r w:rsidRPr="002432A1">
        <w:t>3. Installation Instructions</w:t>
      </w:r>
      <w:bookmarkEnd w:id="2"/>
    </w:p>
    <w:p w14:paraId="057CCF11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Follow these steps to install and set up HashMapper:</w:t>
      </w:r>
    </w:p>
    <w:p w14:paraId="20206B76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1: Download or Clone the Project</w:t>
      </w:r>
    </w:p>
    <w:p w14:paraId="16C74EC2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Download the ZIP file or clone the GitHub repository to your local machine.</w:t>
      </w:r>
    </w:p>
    <w:p w14:paraId="2470F024" w14:textId="77777777" w:rsidR="00FD38E0" w:rsidRPr="00CF54F5" w:rsidRDefault="00FD38E0" w:rsidP="00CF54F5">
      <w:pPr>
        <w:pStyle w:val="ListNumber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57BA87" wp14:editId="729F1AF8">
            <wp:extent cx="4224528" cy="2373363"/>
            <wp:effectExtent l="0" t="0" r="5080" b="1905"/>
            <wp:docPr id="210442218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22187" name="Picture 2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0883" cy="23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C222" w14:textId="77777777" w:rsidR="00FD38E0" w:rsidRPr="00CF54F5" w:rsidRDefault="00FD38E0" w:rsidP="00CF54F5">
      <w:pPr>
        <w:pStyle w:val="ListNumber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768DD65" w14:textId="54142098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2: Set Up Python Environment</w:t>
      </w:r>
    </w:p>
    <w:p w14:paraId="3D02569D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Open your terminal and create a virtual environment (optional but recommended).</w:t>
      </w:r>
    </w:p>
    <w:p w14:paraId="6797871F" w14:textId="77777777" w:rsidR="00FD38E0" w:rsidRPr="00CF54F5" w:rsidRDefault="00FD38E0" w:rsidP="00CF54F5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C1A698" w14:textId="2472EA69" w:rsidR="006B0E15" w:rsidRPr="00CF54F5" w:rsidRDefault="00000000" w:rsidP="00CF54F5">
      <w:pPr>
        <w:pStyle w:val="ListBullet"/>
        <w:numPr>
          <w:ilvl w:val="0"/>
          <w:numId w:val="0"/>
        </w:numPr>
        <w:spacing w:line="24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$ python3 -m </w:t>
      </w:r>
      <w:proofErr w:type="spellStart"/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venv</w:t>
      </w:r>
      <w:proofErr w:type="spellEnd"/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 </w:t>
      </w:r>
      <w:proofErr w:type="spellStart"/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venv</w:t>
      </w:r>
      <w:proofErr w:type="spellEnd"/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br/>
        <w:t>$ source venv/bin/activate</w:t>
      </w:r>
    </w:p>
    <w:p w14:paraId="6C9A457C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3: Install Python Packages</w:t>
      </w:r>
    </w:p>
    <w:p w14:paraId="75689ADB" w14:textId="77777777" w:rsidR="006B0E15" w:rsidRPr="00CF54F5" w:rsidRDefault="00000000" w:rsidP="00CF54F5">
      <w:pPr>
        <w:pStyle w:val="ListBullet"/>
        <w:numPr>
          <w:ilvl w:val="0"/>
          <w:numId w:val="0"/>
        </w:numPr>
        <w:spacing w:line="240" w:lineRule="auto"/>
        <w:ind w:left="324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$ pip install flask Pillow</w:t>
      </w:r>
    </w:p>
    <w:p w14:paraId="17B055B1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4: Compile Java Files</w:t>
      </w:r>
    </w:p>
    <w:p w14:paraId="62D425CA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Use the provided script to compile Java source files:</w:t>
      </w:r>
    </w:p>
    <w:p w14:paraId="7FBAA2F3" w14:textId="77777777" w:rsidR="006B0E15" w:rsidRPr="00CF54F5" w:rsidRDefault="00000000" w:rsidP="00CF54F5">
      <w:pPr>
        <w:pStyle w:val="ListBullet"/>
        <w:numPr>
          <w:ilvl w:val="0"/>
          <w:numId w:val="0"/>
        </w:numPr>
        <w:spacing w:line="240" w:lineRule="auto"/>
        <w:ind w:left="3240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$ ./compile_java.sh (Linux/Mac)</w:t>
      </w:r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br/>
        <w:t>OR</w:t>
      </w:r>
      <w:r w:rsidRPr="00CF54F5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br/>
        <w:t>&gt; compile_java.bat (Windows)</w:t>
      </w:r>
    </w:p>
    <w:p w14:paraId="4414474B" w14:textId="77777777" w:rsidR="006B0E15" w:rsidRPr="002432A1" w:rsidRDefault="00000000" w:rsidP="002432A1">
      <w:pPr>
        <w:pStyle w:val="Heading1"/>
      </w:pPr>
      <w:bookmarkStart w:id="3" w:name="_Toc197011765"/>
      <w:r w:rsidRPr="002432A1">
        <w:t>4. Running the Application</w:t>
      </w:r>
      <w:bookmarkEnd w:id="3"/>
    </w:p>
    <w:p w14:paraId="58FFE767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1: Start the Flask Server</w:t>
      </w:r>
    </w:p>
    <w:p w14:paraId="6C5D4E7B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$ python app.py</w:t>
      </w:r>
    </w:p>
    <w:p w14:paraId="08A4A902" w14:textId="77777777" w:rsidR="00FD38E0" w:rsidRPr="00CF54F5" w:rsidRDefault="00FD38E0" w:rsidP="00CF54F5">
      <w:pPr>
        <w:pStyle w:val="ListNumber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24319" wp14:editId="629A7437">
            <wp:extent cx="5273578" cy="1453896"/>
            <wp:effectExtent l="0" t="0" r="0" b="0"/>
            <wp:docPr id="2016429834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29834" name="Picture 3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786" cy="14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146D" w14:textId="5743816A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2: Open the Application</w:t>
      </w:r>
    </w:p>
    <w:p w14:paraId="718E77DB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lastRenderedPageBreak/>
        <w:t>Navigate to http://localhost:5000 in your browser.</w:t>
      </w:r>
    </w:p>
    <w:p w14:paraId="76FC619F" w14:textId="77777777" w:rsidR="002432A1" w:rsidRDefault="00FD38E0" w:rsidP="002432A1">
      <w:r w:rsidRPr="00CF54F5">
        <w:rPr>
          <w:noProof/>
        </w:rPr>
        <w:drawing>
          <wp:inline distT="0" distB="0" distL="0" distR="0" wp14:anchorId="7689D9D0" wp14:editId="100BEF74">
            <wp:extent cx="5303520" cy="2703322"/>
            <wp:effectExtent l="0" t="0" r="5080" b="1905"/>
            <wp:docPr id="183733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311" name="Picture 4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436" cy="272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476F" w14:textId="6B8C0DDA" w:rsidR="006B0E15" w:rsidRPr="002432A1" w:rsidRDefault="00FD38E0" w:rsidP="002432A1">
      <w:pPr>
        <w:pStyle w:val="Heading1"/>
      </w:pPr>
      <w:bookmarkStart w:id="4" w:name="_Toc197011766"/>
      <w:r w:rsidRPr="002432A1">
        <w:t xml:space="preserve">5. Using </w:t>
      </w:r>
      <w:proofErr w:type="spellStart"/>
      <w:r w:rsidRPr="002432A1">
        <w:t>HashMapper</w:t>
      </w:r>
      <w:bookmarkEnd w:id="4"/>
      <w:proofErr w:type="spellEnd"/>
    </w:p>
    <w:p w14:paraId="000E58A0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1: Enter Text</w:t>
      </w:r>
    </w:p>
    <w:p w14:paraId="416AB543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Input any text into the provided text box.</w:t>
      </w:r>
    </w:p>
    <w:p w14:paraId="7CFF999B" w14:textId="55F73871" w:rsidR="00961003" w:rsidRPr="00CF54F5" w:rsidRDefault="00961003" w:rsidP="00CF54F5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D28FC" wp14:editId="6DC46E31">
            <wp:extent cx="4745736" cy="2384403"/>
            <wp:effectExtent l="0" t="0" r="4445" b="3810"/>
            <wp:docPr id="47116120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61208" name="Picture 5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955" cy="23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C594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2: Configure Options</w:t>
      </w:r>
    </w:p>
    <w:p w14:paraId="57E96A73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- Choose hash function (SimpleHashMap or DumbHashMap)</w:t>
      </w:r>
      <w:r w:rsidRPr="00CF54F5">
        <w:rPr>
          <w:rFonts w:ascii="Times New Roman" w:hAnsi="Times New Roman" w:cs="Times New Roman"/>
          <w:sz w:val="24"/>
          <w:szCs w:val="24"/>
        </w:rPr>
        <w:br/>
        <w:t>- Adjust salt level and smoothing radius if needed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5B1E00EC" w14:textId="77777777" w:rsidR="006B0E15" w:rsidRPr="00CF54F5" w:rsidRDefault="00000000" w:rsidP="00CF54F5">
      <w:pPr>
        <w:pStyle w:val="ListNumber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Step 3: Generate Fingerprint</w:t>
      </w:r>
    </w:p>
    <w:p w14:paraId="291651BA" w14:textId="77777777" w:rsidR="006B0E15" w:rsidRPr="00CF54F5" w:rsidRDefault="00000000" w:rsidP="00CF54F5">
      <w:pPr>
        <w:pStyle w:val="ListBullet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Click on the 'Generate Fingerprint' button to create the visual representation.</w:t>
      </w:r>
    </w:p>
    <w:p w14:paraId="584A06F0" w14:textId="77886014" w:rsidR="006B0E15" w:rsidRPr="00CF54F5" w:rsidRDefault="00961003" w:rsidP="00CF54F5">
      <w:pPr>
        <w:pStyle w:val="ListBullet"/>
        <w:numPr>
          <w:ilvl w:val="0"/>
          <w:numId w:val="0"/>
        </w:numPr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DADD98" wp14:editId="0DF56C46">
            <wp:extent cx="4634345" cy="1830705"/>
            <wp:effectExtent l="0" t="0" r="1270" b="0"/>
            <wp:docPr id="128399243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2438" name="Picture 6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686" cy="18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F7A8" w14:textId="77777777" w:rsidR="002432A1" w:rsidRDefault="002432A1" w:rsidP="002432A1">
      <w:pPr>
        <w:pStyle w:val="Heading1"/>
      </w:pPr>
    </w:p>
    <w:p w14:paraId="2AF91223" w14:textId="43A09013" w:rsidR="006B0E15" w:rsidRPr="002432A1" w:rsidRDefault="00000000" w:rsidP="002432A1">
      <w:pPr>
        <w:pStyle w:val="Heading1"/>
      </w:pPr>
      <w:bookmarkStart w:id="5" w:name="_Toc197011767"/>
      <w:r w:rsidRPr="002432A1">
        <w:t>6. Viewing and Analyzing Results</w:t>
      </w:r>
      <w:bookmarkEnd w:id="5"/>
    </w:p>
    <w:p w14:paraId="467CB4D3" w14:textId="77777777" w:rsidR="00961003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After generating a fingerprint:</w:t>
      </w:r>
      <w:r w:rsidRPr="00CF54F5">
        <w:rPr>
          <w:rFonts w:ascii="Times New Roman" w:hAnsi="Times New Roman" w:cs="Times New Roman"/>
          <w:sz w:val="24"/>
          <w:szCs w:val="24"/>
        </w:rPr>
        <w:br/>
        <w:t>- View the raw and enhanced fingerprint images</w:t>
      </w:r>
      <w:r w:rsidRPr="00CF54F5">
        <w:rPr>
          <w:rFonts w:ascii="Times New Roman" w:hAnsi="Times New Roman" w:cs="Times New Roman"/>
          <w:sz w:val="24"/>
          <w:szCs w:val="24"/>
        </w:rPr>
        <w:br/>
        <w:t>- Download CSV reports for:</w:t>
      </w:r>
      <w:r w:rsidRPr="00CF54F5">
        <w:rPr>
          <w:rFonts w:ascii="Times New Roman" w:hAnsi="Times New Roman" w:cs="Times New Roman"/>
          <w:sz w:val="24"/>
          <w:szCs w:val="24"/>
        </w:rPr>
        <w:br/>
        <w:t xml:space="preserve">  - Bucket distribution</w:t>
      </w:r>
    </w:p>
    <w:p w14:paraId="361BE705" w14:textId="77777777" w:rsidR="00961003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ED5D4" wp14:editId="12C999AC">
            <wp:extent cx="3532909" cy="4046025"/>
            <wp:effectExtent l="0" t="0" r="0" b="5715"/>
            <wp:docPr id="1717504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04048" name="Picture 17175040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187" cy="41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1D077F04" w14:textId="77777777" w:rsidR="002432A1" w:rsidRPr="00CF54F5" w:rsidRDefault="002432A1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50A83F" w14:textId="1FDE8187" w:rsidR="00961003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 xml:space="preserve">  - String collisions</w:t>
      </w:r>
    </w:p>
    <w:p w14:paraId="3039803D" w14:textId="5F60DF31" w:rsidR="006B0E15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235D0" wp14:editId="080BFD89">
            <wp:extent cx="3776472" cy="3942929"/>
            <wp:effectExtent l="0" t="0" r="0" b="0"/>
            <wp:docPr id="1801903169" name="Picture 7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03169" name="Picture 7" descr="A screen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220" cy="40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4F5">
        <w:rPr>
          <w:rFonts w:ascii="Times New Roman" w:hAnsi="Times New Roman" w:cs="Times New Roman"/>
          <w:sz w:val="24"/>
          <w:szCs w:val="24"/>
        </w:rPr>
        <w:br/>
        <w:t xml:space="preserve">  - Lookup performance</w:t>
      </w:r>
      <w:r w:rsidRPr="00CF54F5">
        <w:rPr>
          <w:rFonts w:ascii="Times New Roman" w:hAnsi="Times New Roman" w:cs="Times New Roman"/>
          <w:sz w:val="24"/>
          <w:szCs w:val="24"/>
        </w:rPr>
        <w:br/>
      </w: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BE179D" wp14:editId="1E41C951">
            <wp:extent cx="3497008" cy="3314700"/>
            <wp:effectExtent l="0" t="0" r="0" b="0"/>
            <wp:docPr id="905580169" name="Picture 9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80169" name="Picture 9" descr="A screen 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115" cy="338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3DC5F776" w14:textId="63EB1D77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lastRenderedPageBreak/>
        <w:t>-Hash Function Comparison</w:t>
      </w:r>
    </w:p>
    <w:p w14:paraId="32454D44" w14:textId="73361D8E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8B656" wp14:editId="1DBD93CD">
            <wp:extent cx="3557016" cy="3465598"/>
            <wp:effectExtent l="0" t="0" r="0" b="1905"/>
            <wp:docPr id="698734282" name="Picture 10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34282" name="Picture 10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1594" cy="35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97F5" w14:textId="77777777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D6CACC" w14:textId="64B6B28E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-HashMap Comparison</w:t>
      </w:r>
    </w:p>
    <w:p w14:paraId="4B10FD16" w14:textId="15BB9B21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AF8E2" wp14:editId="27F80080">
            <wp:extent cx="3499379" cy="3264408"/>
            <wp:effectExtent l="0" t="0" r="0" b="0"/>
            <wp:docPr id="794982905" name="Picture 11" descr="A graph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82905" name="Picture 11" descr="A graph on a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8096" cy="32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A58A" w14:textId="77777777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6B93DA" w14:textId="6C234468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lastRenderedPageBreak/>
        <w:t>-Text fingerprint Analysis</w:t>
      </w:r>
    </w:p>
    <w:p w14:paraId="5A97F3C4" w14:textId="5F1C234A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2BA3A" wp14:editId="39BC8337">
            <wp:extent cx="3657600" cy="3467370"/>
            <wp:effectExtent l="0" t="0" r="0" b="0"/>
            <wp:docPr id="1189270207" name="Picture 12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70207" name="Picture 12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564" cy="349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7518" w14:textId="77777777" w:rsidR="00961003" w:rsidRPr="00CF54F5" w:rsidRDefault="00961003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109272" w14:textId="77777777" w:rsidR="006B0E15" w:rsidRPr="002432A1" w:rsidRDefault="00000000" w:rsidP="002432A1">
      <w:pPr>
        <w:pStyle w:val="Heading1"/>
      </w:pPr>
      <w:bookmarkStart w:id="6" w:name="_Toc197011768"/>
      <w:r w:rsidRPr="002432A1">
        <w:t>7. Using Java Backend Separately</w:t>
      </w:r>
      <w:bookmarkEnd w:id="6"/>
    </w:p>
    <w:p w14:paraId="0ACEDB83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If you want to run the Java part manually without using Flask:</w:t>
      </w:r>
      <w:r w:rsidRPr="00CF54F5">
        <w:rPr>
          <w:rFonts w:ascii="Times New Roman" w:hAnsi="Times New Roman" w:cs="Times New Roman"/>
          <w:sz w:val="24"/>
          <w:szCs w:val="24"/>
        </w:rPr>
        <w:br/>
        <w:t>$ java -cp "lib/</w:t>
      </w:r>
      <w:proofErr w:type="gramStart"/>
      <w:r w:rsidRPr="00CF54F5">
        <w:rPr>
          <w:rFonts w:ascii="Times New Roman" w:hAnsi="Times New Roman" w:cs="Times New Roman"/>
          <w:sz w:val="24"/>
          <w:szCs w:val="24"/>
        </w:rPr>
        <w:t>*:.:</w:t>
      </w:r>
      <w:proofErr w:type="gramEnd"/>
      <w:r w:rsidRPr="00CF54F5">
        <w:rPr>
          <w:rFonts w:ascii="Times New Roman" w:hAnsi="Times New Roman" w:cs="Times New Roman"/>
          <w:sz w:val="24"/>
          <w:szCs w:val="24"/>
        </w:rPr>
        <w:t>java" HashMapper --text-file yourfile.txt --size 512 --hash-function SimpleHashMap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59A80751" w14:textId="77777777" w:rsidR="006B0E15" w:rsidRPr="002432A1" w:rsidRDefault="00000000" w:rsidP="002432A1">
      <w:pPr>
        <w:pStyle w:val="Heading1"/>
      </w:pPr>
      <w:bookmarkStart w:id="7" w:name="_Toc197011769"/>
      <w:r w:rsidRPr="002432A1">
        <w:t>8. Troubleshooting</w:t>
      </w:r>
      <w:bookmarkEnd w:id="7"/>
    </w:p>
    <w:p w14:paraId="1E2D8160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- Error: "Java not recognized" → Ensure Java is installed and added to PATH.</w:t>
      </w:r>
      <w:r w:rsidRPr="00CF54F5">
        <w:rPr>
          <w:rFonts w:ascii="Times New Roman" w:hAnsi="Times New Roman" w:cs="Times New Roman"/>
          <w:sz w:val="24"/>
          <w:szCs w:val="24"/>
        </w:rPr>
        <w:br/>
        <w:t>- Error: "Flask module missing" → Run `$ pip install flask` inside the virtual environment.</w:t>
      </w:r>
      <w:r w:rsidRPr="00CF54F5">
        <w:rPr>
          <w:rFonts w:ascii="Times New Roman" w:hAnsi="Times New Roman" w:cs="Times New Roman"/>
          <w:sz w:val="24"/>
          <w:szCs w:val="24"/>
        </w:rPr>
        <w:br/>
        <w:t>- Error: "Cannot find HashMapper class" → Re-run the Java compile script before starting.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52C8F646" w14:textId="77777777" w:rsidR="006B0E15" w:rsidRPr="002432A1" w:rsidRDefault="00000000" w:rsidP="002432A1">
      <w:pPr>
        <w:pStyle w:val="Heading1"/>
      </w:pPr>
      <w:bookmarkStart w:id="8" w:name="_Toc197011770"/>
      <w:r w:rsidRPr="002432A1">
        <w:t>9. Best Practices</w:t>
      </w:r>
      <w:bookmarkEnd w:id="8"/>
    </w:p>
    <w:p w14:paraId="029CB054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F54F5">
        <w:rPr>
          <w:rFonts w:ascii="Times New Roman" w:hAnsi="Times New Roman" w:cs="Times New Roman"/>
          <w:sz w:val="24"/>
          <w:szCs w:val="24"/>
        </w:rPr>
        <w:t>- Use short to medium-length texts for faster visualization.</w:t>
      </w:r>
      <w:r w:rsidRPr="00CF54F5">
        <w:rPr>
          <w:rFonts w:ascii="Times New Roman" w:hAnsi="Times New Roman" w:cs="Times New Roman"/>
          <w:sz w:val="24"/>
          <w:szCs w:val="24"/>
        </w:rPr>
        <w:br/>
        <w:t>- Experiment with salt level and smoothing radius to see different styles.</w:t>
      </w:r>
      <w:r w:rsidRPr="00CF54F5">
        <w:rPr>
          <w:rFonts w:ascii="Times New Roman" w:hAnsi="Times New Roman" w:cs="Times New Roman"/>
          <w:sz w:val="24"/>
          <w:szCs w:val="24"/>
        </w:rPr>
        <w:br/>
        <w:t xml:space="preserve">- Use DumbHashMap for more collisions and chaotic images; </w:t>
      </w:r>
      <w:proofErr w:type="spellStart"/>
      <w:r w:rsidRPr="00CF54F5">
        <w:rPr>
          <w:rFonts w:ascii="Times New Roman" w:hAnsi="Times New Roman" w:cs="Times New Roman"/>
          <w:sz w:val="24"/>
          <w:szCs w:val="24"/>
        </w:rPr>
        <w:t>SimpleHashMap</w:t>
      </w:r>
      <w:proofErr w:type="spellEnd"/>
      <w:r w:rsidRPr="00CF54F5">
        <w:rPr>
          <w:rFonts w:ascii="Times New Roman" w:hAnsi="Times New Roman" w:cs="Times New Roman"/>
          <w:sz w:val="24"/>
          <w:szCs w:val="24"/>
        </w:rPr>
        <w:t xml:space="preserve"> for </w:t>
      </w:r>
      <w:r w:rsidRPr="00CF54F5">
        <w:rPr>
          <w:rFonts w:ascii="Times New Roman" w:hAnsi="Times New Roman" w:cs="Times New Roman"/>
          <w:sz w:val="24"/>
          <w:szCs w:val="24"/>
        </w:rPr>
        <w:lastRenderedPageBreak/>
        <w:t>cleaner mapping.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p w14:paraId="50253246" w14:textId="77777777" w:rsidR="006B0E15" w:rsidRPr="002432A1" w:rsidRDefault="00000000" w:rsidP="002432A1">
      <w:pPr>
        <w:pStyle w:val="Heading1"/>
      </w:pPr>
      <w:bookmarkStart w:id="9" w:name="_Toc197011771"/>
      <w:r w:rsidRPr="002432A1">
        <w:t>10. Closing Notes</w:t>
      </w:r>
      <w:bookmarkEnd w:id="9"/>
    </w:p>
    <w:p w14:paraId="3E068445" w14:textId="77777777" w:rsidR="006B0E15" w:rsidRPr="00CF54F5" w:rsidRDefault="00000000" w:rsidP="00CF54F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54F5">
        <w:rPr>
          <w:rFonts w:ascii="Times New Roman" w:hAnsi="Times New Roman" w:cs="Times New Roman"/>
          <w:sz w:val="24"/>
          <w:szCs w:val="24"/>
        </w:rPr>
        <w:t>HashMapper</w:t>
      </w:r>
      <w:proofErr w:type="spellEnd"/>
      <w:r w:rsidRPr="00CF54F5">
        <w:rPr>
          <w:rFonts w:ascii="Times New Roman" w:hAnsi="Times New Roman" w:cs="Times New Roman"/>
          <w:sz w:val="24"/>
          <w:szCs w:val="24"/>
        </w:rPr>
        <w:t xml:space="preserve"> is built not just as a visualization tool, but as an educational system to explore hashing behavior, collisions, and visualization design.</w:t>
      </w:r>
      <w:r w:rsidRPr="00CF54F5">
        <w:rPr>
          <w:rFonts w:ascii="Times New Roman" w:hAnsi="Times New Roman" w:cs="Times New Roman"/>
          <w:sz w:val="24"/>
          <w:szCs w:val="24"/>
        </w:rPr>
        <w:br/>
      </w:r>
    </w:p>
    <w:sectPr w:rsidR="006B0E15" w:rsidRPr="00CF54F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48842440">
    <w:abstractNumId w:val="8"/>
  </w:num>
  <w:num w:numId="2" w16cid:durableId="1089809539">
    <w:abstractNumId w:val="6"/>
  </w:num>
  <w:num w:numId="3" w16cid:durableId="1821916909">
    <w:abstractNumId w:val="5"/>
  </w:num>
  <w:num w:numId="4" w16cid:durableId="915482166">
    <w:abstractNumId w:val="4"/>
  </w:num>
  <w:num w:numId="5" w16cid:durableId="441068661">
    <w:abstractNumId w:val="7"/>
  </w:num>
  <w:num w:numId="6" w16cid:durableId="1382367291">
    <w:abstractNumId w:val="3"/>
  </w:num>
  <w:num w:numId="7" w16cid:durableId="1761100549">
    <w:abstractNumId w:val="2"/>
  </w:num>
  <w:num w:numId="8" w16cid:durableId="1306816513">
    <w:abstractNumId w:val="1"/>
  </w:num>
  <w:num w:numId="9" w16cid:durableId="624433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432A1"/>
    <w:rsid w:val="0029639D"/>
    <w:rsid w:val="00326F90"/>
    <w:rsid w:val="00670D3E"/>
    <w:rsid w:val="006B0E15"/>
    <w:rsid w:val="00961003"/>
    <w:rsid w:val="00AA1D8D"/>
    <w:rsid w:val="00B47730"/>
    <w:rsid w:val="00CB0664"/>
    <w:rsid w:val="00CF54F5"/>
    <w:rsid w:val="00F81F0D"/>
    <w:rsid w:val="00FC693F"/>
    <w:rsid w:val="00FD3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882E7E"/>
  <w14:defaultImageDpi w14:val="300"/>
  <w15:docId w15:val="{4A02F826-8774-5F42-8717-9E7BB9E85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2432A1"/>
    <w:pPr>
      <w:spacing w:before="360" w:after="360"/>
    </w:pPr>
    <w:rPr>
      <w:b/>
      <w:bCs/>
      <w:caps/>
      <w:u w:val="single"/>
    </w:rPr>
  </w:style>
  <w:style w:type="character" w:styleId="Hyperlink">
    <w:name w:val="Hyperlink"/>
    <w:basedOn w:val="DefaultParagraphFont"/>
    <w:uiPriority w:val="99"/>
    <w:unhideWhenUsed/>
    <w:rsid w:val="002432A1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432A1"/>
    <w:pPr>
      <w:spacing w:after="0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432A1"/>
    <w:pPr>
      <w:spacing w:after="0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432A1"/>
    <w:pPr>
      <w:spacing w:after="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432A1"/>
    <w:pPr>
      <w:spacing w:after="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432A1"/>
    <w:pPr>
      <w:spacing w:after="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432A1"/>
    <w:pPr>
      <w:spacing w:after="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432A1"/>
    <w:pPr>
      <w:spacing w:after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432A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Arnab Das Utsa</cp:lastModifiedBy>
  <cp:revision>2</cp:revision>
  <dcterms:created xsi:type="dcterms:W3CDTF">2025-05-01T21:13:00Z</dcterms:created>
  <dcterms:modified xsi:type="dcterms:W3CDTF">2025-05-01T21:13:00Z</dcterms:modified>
  <cp:category/>
</cp:coreProperties>
</file>