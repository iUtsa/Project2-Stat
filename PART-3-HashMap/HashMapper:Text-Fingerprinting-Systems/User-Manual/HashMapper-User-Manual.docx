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3D39A" w14:textId="77777777" w:rsidR="00FD38E0" w:rsidRPr="00CF54F5" w:rsidRDefault="00000000" w:rsidP="00CF54F5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proofErr w:type="gramStart"/>
      <w:r w:rsidRPr="00CF54F5">
        <w:rPr>
          <w:rFonts w:ascii="Times New Roman" w:hAnsi="Times New Roman" w:cs="Times New Roman"/>
          <w:b/>
          <w:bCs/>
          <w:sz w:val="44"/>
          <w:szCs w:val="44"/>
        </w:rPr>
        <w:t>HashMapper:</w:t>
      </w:r>
      <w:r w:rsidR="00FD38E0" w:rsidRPr="00CF54F5">
        <w:rPr>
          <w:rFonts w:ascii="Times New Roman" w:hAnsi="Times New Roman" w:cs="Times New Roman"/>
          <w:b/>
          <w:bCs/>
          <w:sz w:val="44"/>
          <w:szCs w:val="44"/>
        </w:rPr>
        <w:t>Text</w:t>
      </w:r>
      <w:proofErr w:type="gramEnd"/>
      <w:r w:rsidR="00FD38E0" w:rsidRPr="00CF54F5">
        <w:rPr>
          <w:rFonts w:ascii="Times New Roman" w:hAnsi="Times New Roman" w:cs="Times New Roman"/>
          <w:b/>
          <w:bCs/>
          <w:sz w:val="44"/>
          <w:szCs w:val="44"/>
        </w:rPr>
        <w:t>-Finterprinting-Systems</w:t>
      </w:r>
      <w:proofErr w:type="spellEnd"/>
    </w:p>
    <w:p w14:paraId="074F748D" w14:textId="77777777" w:rsidR="00FD38E0" w:rsidRPr="00CF54F5" w:rsidRDefault="00FD38E0" w:rsidP="00CF54F5">
      <w:pPr>
        <w:pStyle w:val="Titl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9018" w14:textId="77777777" w:rsidR="00FD38E0" w:rsidRPr="00CF54F5" w:rsidRDefault="00FD38E0" w:rsidP="00CF54F5">
      <w:pPr>
        <w:pStyle w:val="Titl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6BAA1" w14:textId="0E36ED76" w:rsidR="006B0E15" w:rsidRPr="00CF54F5" w:rsidRDefault="00000000" w:rsidP="00CF54F5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54F5">
        <w:rPr>
          <w:rFonts w:ascii="Times New Roman" w:hAnsi="Times New Roman" w:cs="Times New Roman"/>
          <w:b/>
          <w:bCs/>
          <w:sz w:val="36"/>
          <w:szCs w:val="36"/>
        </w:rPr>
        <w:t xml:space="preserve"> User Manual</w:t>
      </w:r>
    </w:p>
    <w:p w14:paraId="20AEE5FC" w14:textId="77777777" w:rsidR="00FD38E0" w:rsidRPr="00CF54F5" w:rsidRDefault="00FD38E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D28416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1. Introduction</w:t>
      </w:r>
    </w:p>
    <w:p w14:paraId="4422126A" w14:textId="6C1A780F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Welcome to HashMapper — a text fingerprinting and visualization system.</w:t>
      </w:r>
      <w:r w:rsidRPr="00CF54F5">
        <w:rPr>
          <w:rFonts w:ascii="Times New Roman" w:hAnsi="Times New Roman" w:cs="Times New Roman"/>
          <w:sz w:val="24"/>
          <w:szCs w:val="24"/>
        </w:rPr>
        <w:br/>
        <w:t>This user manual will guide you through the setup, usage, and exploration of the application.</w:t>
      </w:r>
      <w:r w:rsidRPr="00CF54F5">
        <w:rPr>
          <w:rFonts w:ascii="Times New Roman" w:hAnsi="Times New Roman" w:cs="Times New Roman"/>
          <w:sz w:val="24"/>
          <w:szCs w:val="24"/>
        </w:rPr>
        <w:br/>
      </w:r>
      <w:r w:rsidR="00FD38E0"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CDACC" wp14:editId="4F448B30">
            <wp:extent cx="5486400" cy="2796540"/>
            <wp:effectExtent l="0" t="0" r="0" b="0"/>
            <wp:docPr id="490155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55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6A293EDA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2. System Requirements</w:t>
      </w:r>
    </w:p>
    <w:p w14:paraId="4B5D22F0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Python 3.8 or newer</w:t>
      </w:r>
      <w:r w:rsidRPr="00CF54F5">
        <w:rPr>
          <w:rFonts w:ascii="Times New Roman" w:hAnsi="Times New Roman" w:cs="Times New Roman"/>
          <w:sz w:val="24"/>
          <w:szCs w:val="24"/>
        </w:rPr>
        <w:br/>
        <w:t>- Java 8 or newer</w:t>
      </w:r>
      <w:r w:rsidRPr="00CF54F5">
        <w:rPr>
          <w:rFonts w:ascii="Times New Roman" w:hAnsi="Times New Roman" w:cs="Times New Roman"/>
          <w:sz w:val="24"/>
          <w:szCs w:val="24"/>
        </w:rPr>
        <w:br/>
        <w:t>- pip packages: Flask, Pillow</w:t>
      </w:r>
      <w:r w:rsidRPr="00CF54F5">
        <w:rPr>
          <w:rFonts w:ascii="Times New Roman" w:hAnsi="Times New Roman" w:cs="Times New Roman"/>
          <w:sz w:val="24"/>
          <w:szCs w:val="24"/>
        </w:rPr>
        <w:br/>
        <w:t>- A modern web browser (e.g., Chrome, Firefox)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4F1220B0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3. Installation Instructions</w:t>
      </w:r>
    </w:p>
    <w:p w14:paraId="057CCF11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Follow these steps to install and set up HashMapper:</w:t>
      </w:r>
    </w:p>
    <w:p w14:paraId="20206B76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Download or Clone the Project</w:t>
      </w:r>
    </w:p>
    <w:p w14:paraId="16C74EC2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Download the ZIP file or clone the GitHub repository to your local machine.</w:t>
      </w:r>
    </w:p>
    <w:p w14:paraId="2470F024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57BA87" wp14:editId="729F1AF8">
            <wp:extent cx="4224528" cy="2373363"/>
            <wp:effectExtent l="0" t="0" r="5080" b="1905"/>
            <wp:docPr id="21044221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2187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0883" cy="23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C222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68DD65" w14:textId="54142098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Set Up Python Environment</w:t>
      </w:r>
    </w:p>
    <w:p w14:paraId="3D02569D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Open your terminal and create a virtual environment (optional but recommended).</w:t>
      </w:r>
    </w:p>
    <w:p w14:paraId="6797871F" w14:textId="77777777" w:rsidR="00FD38E0" w:rsidRPr="00CF54F5" w:rsidRDefault="00FD38E0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C1A698" w14:textId="2472EA69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$ python3 -m </w:t>
      </w:r>
      <w:proofErr w:type="spellStart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venv</w:t>
      </w:r>
      <w:proofErr w:type="spellEnd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</w:t>
      </w:r>
      <w:proofErr w:type="spellStart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venv</w:t>
      </w:r>
      <w:proofErr w:type="spellEnd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$ source venv/bin/activate</w:t>
      </w:r>
    </w:p>
    <w:p w14:paraId="6C9A457C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3: Install Python Packages</w:t>
      </w:r>
    </w:p>
    <w:p w14:paraId="75689ADB" w14:textId="77777777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324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$ pip install flask Pillow</w:t>
      </w:r>
    </w:p>
    <w:p w14:paraId="17B055B1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4: Compile Java Files</w:t>
      </w:r>
    </w:p>
    <w:p w14:paraId="62D425CA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Use the provided script to compile Java source files:</w:t>
      </w:r>
    </w:p>
    <w:p w14:paraId="7FBAA2F3" w14:textId="77777777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324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$ ./compile_java.sh (Linux/Mac)</w:t>
      </w: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OR</w:t>
      </w: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&gt; compile_java.bat (Windows)</w:t>
      </w:r>
    </w:p>
    <w:p w14:paraId="4414474B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4. Running the Application</w:t>
      </w:r>
    </w:p>
    <w:p w14:paraId="58FFE767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Start the Flask Server</w:t>
      </w:r>
    </w:p>
    <w:p w14:paraId="6C5D4E7B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$ python app.py</w:t>
      </w:r>
    </w:p>
    <w:p w14:paraId="08A4A902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24319" wp14:editId="629A7437">
            <wp:extent cx="5273578" cy="1453896"/>
            <wp:effectExtent l="0" t="0" r="0" b="0"/>
            <wp:docPr id="201642983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9834" name="Picture 3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786" cy="14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146D" w14:textId="5743816A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Open the Application</w:t>
      </w:r>
    </w:p>
    <w:p w14:paraId="718E77DB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Navigate to http://localhost:5000 in your browser.</w:t>
      </w:r>
    </w:p>
    <w:p w14:paraId="64B1476F" w14:textId="2A5E164A" w:rsidR="006B0E15" w:rsidRPr="00CF54F5" w:rsidRDefault="00FD38E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9D9D0" wp14:editId="100BEF74">
            <wp:extent cx="5303520" cy="2703322"/>
            <wp:effectExtent l="0" t="0" r="5080" b="1905"/>
            <wp:docPr id="183733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11" name="Picture 4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436" cy="27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F54F5">
        <w:rPr>
          <w:rFonts w:ascii="Times New Roman" w:hAnsi="Times New Roman" w:cs="Times New Roman"/>
          <w:sz w:val="24"/>
          <w:szCs w:val="24"/>
        </w:rPr>
        <w:t>5. Using HashMapper</w:t>
      </w:r>
    </w:p>
    <w:p w14:paraId="000E58A0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Enter Text</w:t>
      </w:r>
    </w:p>
    <w:p w14:paraId="416AB543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Input any text into the provided text box.</w:t>
      </w:r>
    </w:p>
    <w:p w14:paraId="7CFF999B" w14:textId="55F73871" w:rsidR="00961003" w:rsidRPr="00CF54F5" w:rsidRDefault="00961003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D28FC" wp14:editId="6DC46E31">
            <wp:extent cx="4745736" cy="2384403"/>
            <wp:effectExtent l="0" t="0" r="4445" b="3810"/>
            <wp:docPr id="4711612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1208" name="Picture 5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955" cy="23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594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Configure Options</w:t>
      </w:r>
    </w:p>
    <w:p w14:paraId="57E96A73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Choose hash function (SimpleHashMap or DumbHashMap)</w:t>
      </w:r>
      <w:r w:rsidRPr="00CF54F5">
        <w:rPr>
          <w:rFonts w:ascii="Times New Roman" w:hAnsi="Times New Roman" w:cs="Times New Roman"/>
          <w:sz w:val="24"/>
          <w:szCs w:val="24"/>
        </w:rPr>
        <w:br/>
        <w:t>- Adjust salt level and smoothing radius if needed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B1E00EC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3: Generate Fingerprint</w:t>
      </w:r>
    </w:p>
    <w:p w14:paraId="291651BA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Click on the 'Generate Fingerprint' button to create the visual representation.</w:t>
      </w:r>
    </w:p>
    <w:p w14:paraId="584A06F0" w14:textId="77886014" w:rsidR="006B0E15" w:rsidRPr="00CF54F5" w:rsidRDefault="00961003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ADD98" wp14:editId="1A5F68EA">
            <wp:extent cx="4846320" cy="2140458"/>
            <wp:effectExtent l="0" t="0" r="5080" b="6350"/>
            <wp:docPr id="12839924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2438" name="Picture 6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484" cy="21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1223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6. Viewing and Analyzing Results</w:t>
      </w:r>
    </w:p>
    <w:p w14:paraId="467CB4D3" w14:textId="77777777" w:rsidR="00961003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After generating a fingerprint:</w:t>
      </w:r>
      <w:r w:rsidRPr="00CF54F5">
        <w:rPr>
          <w:rFonts w:ascii="Times New Roman" w:hAnsi="Times New Roman" w:cs="Times New Roman"/>
          <w:sz w:val="24"/>
          <w:szCs w:val="24"/>
        </w:rPr>
        <w:br/>
        <w:t>- View the raw and enhanced fingerprint images</w:t>
      </w:r>
      <w:r w:rsidRPr="00CF54F5">
        <w:rPr>
          <w:rFonts w:ascii="Times New Roman" w:hAnsi="Times New Roman" w:cs="Times New Roman"/>
          <w:sz w:val="24"/>
          <w:szCs w:val="24"/>
        </w:rPr>
        <w:br/>
        <w:t>- Download CSV reports for:</w:t>
      </w:r>
      <w:r w:rsidRPr="00CF54F5">
        <w:rPr>
          <w:rFonts w:ascii="Times New Roman" w:hAnsi="Times New Roman" w:cs="Times New Roman"/>
          <w:sz w:val="24"/>
          <w:szCs w:val="24"/>
        </w:rPr>
        <w:br/>
        <w:t xml:space="preserve">  - Bucket distribution</w:t>
      </w:r>
    </w:p>
    <w:p w14:paraId="361BE705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ED5D4" wp14:editId="1DAB7416">
            <wp:extent cx="3822192" cy="4377323"/>
            <wp:effectExtent l="0" t="0" r="635" b="4445"/>
            <wp:docPr id="1717504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4048" name="Picture 17175040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644" cy="44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F54F5">
        <w:rPr>
          <w:rFonts w:ascii="Times New Roman" w:hAnsi="Times New Roman" w:cs="Times New Roman"/>
          <w:sz w:val="24"/>
          <w:szCs w:val="24"/>
        </w:rPr>
        <w:br/>
      </w:r>
    </w:p>
    <w:p w14:paraId="4050A83F" w14:textId="1FDE8187" w:rsidR="00961003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 xml:space="preserve">  - String collisions</w:t>
      </w:r>
    </w:p>
    <w:p w14:paraId="3039803D" w14:textId="5F60DF31" w:rsidR="006B0E15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235D0" wp14:editId="080BFD89">
            <wp:extent cx="3776472" cy="3942929"/>
            <wp:effectExtent l="0" t="0" r="0" b="0"/>
            <wp:docPr id="1801903169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3169" name="Picture 7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220" cy="40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F54F5">
        <w:rPr>
          <w:rFonts w:ascii="Times New Roman" w:hAnsi="Times New Roman" w:cs="Times New Roman"/>
          <w:sz w:val="24"/>
          <w:szCs w:val="24"/>
        </w:rPr>
        <w:br/>
        <w:t xml:space="preserve">  - Lookup performance</w:t>
      </w:r>
      <w:r w:rsidR="00000000" w:rsidRPr="00CF54F5">
        <w:rPr>
          <w:rFonts w:ascii="Times New Roman" w:hAnsi="Times New Roman" w:cs="Times New Roman"/>
          <w:sz w:val="24"/>
          <w:szCs w:val="24"/>
        </w:rPr>
        <w:br/>
      </w: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E179D" wp14:editId="4B54F642">
            <wp:extent cx="3743005" cy="3547872"/>
            <wp:effectExtent l="0" t="0" r="3810" b="0"/>
            <wp:docPr id="905580169" name="Picture 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0169" name="Picture 9" descr="A screen 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364" cy="36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3DC5F776" w14:textId="63EB1D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-Hash Function Comparison</w:t>
      </w:r>
    </w:p>
    <w:p w14:paraId="32454D44" w14:textId="73361D8E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8B656" wp14:editId="1DBD93CD">
            <wp:extent cx="3557016" cy="3465598"/>
            <wp:effectExtent l="0" t="0" r="0" b="1905"/>
            <wp:docPr id="698734282" name="Picture 1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4282" name="Picture 10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594" cy="35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7F5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6CACC" w14:textId="64B6B28E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-HashMap Comparison</w:t>
      </w:r>
    </w:p>
    <w:p w14:paraId="4B10FD16" w14:textId="15BB9B21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AF8E2" wp14:editId="27F80080">
            <wp:extent cx="3499379" cy="3264408"/>
            <wp:effectExtent l="0" t="0" r="0" b="0"/>
            <wp:docPr id="794982905" name="Picture 1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2905" name="Picture 11" descr="A graph on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096" cy="32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58A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6B93DA" w14:textId="6C234468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-Text fingerprint Analysis</w:t>
      </w:r>
    </w:p>
    <w:p w14:paraId="5A97F3C4" w14:textId="5F1C234A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2BA3A" wp14:editId="39BC8337">
            <wp:extent cx="3657600" cy="3467370"/>
            <wp:effectExtent l="0" t="0" r="0" b="0"/>
            <wp:docPr id="1189270207" name="Picture 1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0207" name="Picture 12" descr="A screen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564" cy="34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7518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109272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7. Using Java Backend Separately</w:t>
      </w:r>
    </w:p>
    <w:p w14:paraId="0ACEDB83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If you want to run the Java part manually without using Flask:</w:t>
      </w:r>
      <w:r w:rsidRPr="00CF54F5">
        <w:rPr>
          <w:rFonts w:ascii="Times New Roman" w:hAnsi="Times New Roman" w:cs="Times New Roman"/>
          <w:sz w:val="24"/>
          <w:szCs w:val="24"/>
        </w:rPr>
        <w:br/>
        <w:t>$ java -cp "lib/</w:t>
      </w:r>
      <w:proofErr w:type="gramStart"/>
      <w:r w:rsidRPr="00CF54F5">
        <w:rPr>
          <w:rFonts w:ascii="Times New Roman" w:hAnsi="Times New Roman" w:cs="Times New Roman"/>
          <w:sz w:val="24"/>
          <w:szCs w:val="24"/>
        </w:rPr>
        <w:t>*:.:</w:t>
      </w:r>
      <w:proofErr w:type="gramEnd"/>
      <w:r w:rsidRPr="00CF54F5">
        <w:rPr>
          <w:rFonts w:ascii="Times New Roman" w:hAnsi="Times New Roman" w:cs="Times New Roman"/>
          <w:sz w:val="24"/>
          <w:szCs w:val="24"/>
        </w:rPr>
        <w:t>java" HashMapper --text-file yourfile.txt --size 512 --hash-function SimpleHashMap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9A80751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8. Troubleshooting</w:t>
      </w:r>
    </w:p>
    <w:p w14:paraId="1E2D8160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Error: "Java not recognized" → Ensure Java is installed and added to PATH.</w:t>
      </w:r>
      <w:r w:rsidRPr="00CF54F5">
        <w:rPr>
          <w:rFonts w:ascii="Times New Roman" w:hAnsi="Times New Roman" w:cs="Times New Roman"/>
          <w:sz w:val="24"/>
          <w:szCs w:val="24"/>
        </w:rPr>
        <w:br/>
        <w:t>- Error: "Flask module missing" → Run `$ pip install flask` inside the virtual environment.</w:t>
      </w:r>
      <w:r w:rsidRPr="00CF54F5">
        <w:rPr>
          <w:rFonts w:ascii="Times New Roman" w:hAnsi="Times New Roman" w:cs="Times New Roman"/>
          <w:sz w:val="24"/>
          <w:szCs w:val="24"/>
        </w:rPr>
        <w:br/>
        <w:t>- Error: "Cannot find HashMapper class" → Re-run the Java compile script before starting.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2C8F646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9. Best Practices</w:t>
      </w:r>
    </w:p>
    <w:p w14:paraId="029CB054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Use short to medium-length texts for faster visualization.</w:t>
      </w:r>
      <w:r w:rsidRPr="00CF54F5">
        <w:rPr>
          <w:rFonts w:ascii="Times New Roman" w:hAnsi="Times New Roman" w:cs="Times New Roman"/>
          <w:sz w:val="24"/>
          <w:szCs w:val="24"/>
        </w:rPr>
        <w:br/>
        <w:t>- Experiment with salt level and smoothing radius to see different styles.</w:t>
      </w:r>
      <w:r w:rsidRPr="00CF54F5">
        <w:rPr>
          <w:rFonts w:ascii="Times New Roman" w:hAnsi="Times New Roman" w:cs="Times New Roman"/>
          <w:sz w:val="24"/>
          <w:szCs w:val="24"/>
        </w:rPr>
        <w:br/>
        <w:t>- Use DumbHashMap for more collisions and chaotic images; SimpleHashMap for cleaner mapping.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0253246" w14:textId="77777777" w:rsidR="006B0E15" w:rsidRPr="00CF54F5" w:rsidRDefault="00000000" w:rsidP="00CF54F5">
      <w:pPr>
        <w:pStyle w:val="Heading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10. Closing Notes</w:t>
      </w:r>
    </w:p>
    <w:p w14:paraId="3E068445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HashMapper is built not just as a visualization tool, but as an educational system to explore hashing behavior, collisions, and visualization design.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sectPr w:rsidR="006B0E15" w:rsidRPr="00CF54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48842440">
    <w:abstractNumId w:val="8"/>
  </w:num>
  <w:num w:numId="2" w16cid:durableId="1089809539">
    <w:abstractNumId w:val="6"/>
  </w:num>
  <w:num w:numId="3" w16cid:durableId="1821916909">
    <w:abstractNumId w:val="5"/>
  </w:num>
  <w:num w:numId="4" w16cid:durableId="915482166">
    <w:abstractNumId w:val="4"/>
  </w:num>
  <w:num w:numId="5" w16cid:durableId="441068661">
    <w:abstractNumId w:val="7"/>
  </w:num>
  <w:num w:numId="6" w16cid:durableId="1382367291">
    <w:abstractNumId w:val="3"/>
  </w:num>
  <w:num w:numId="7" w16cid:durableId="1761100549">
    <w:abstractNumId w:val="2"/>
  </w:num>
  <w:num w:numId="8" w16cid:durableId="1306816513">
    <w:abstractNumId w:val="1"/>
  </w:num>
  <w:num w:numId="9" w16cid:durableId="624433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70D3E"/>
    <w:rsid w:val="006B0E15"/>
    <w:rsid w:val="00961003"/>
    <w:rsid w:val="00AA1D8D"/>
    <w:rsid w:val="00B47730"/>
    <w:rsid w:val="00CB0664"/>
    <w:rsid w:val="00CF54F5"/>
    <w:rsid w:val="00FC693F"/>
    <w:rsid w:val="00FD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882E7E"/>
  <w14:defaultImageDpi w14:val="300"/>
  <w15:docId w15:val="{4A02F826-8774-5F42-8717-9E7BB9E85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Arnab Das Utsa</cp:lastModifiedBy>
  <cp:revision>2</cp:revision>
  <dcterms:created xsi:type="dcterms:W3CDTF">2025-04-29T17:27:00Z</dcterms:created>
  <dcterms:modified xsi:type="dcterms:W3CDTF">2025-04-29T17:27:00Z</dcterms:modified>
  <cp:category/>
</cp:coreProperties>
</file>